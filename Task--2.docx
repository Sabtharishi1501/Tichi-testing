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5142" w14:textId="77777777" w:rsidR="00843E86" w:rsidRDefault="00000000">
      <w:pPr>
        <w:pStyle w:val="Heading1"/>
      </w:pPr>
      <w:r>
        <w:t>Tichi Test Case Document</w:t>
      </w:r>
    </w:p>
    <w:tbl>
      <w:tblPr>
        <w:tblStyle w:val="TableGrid"/>
        <w:tblW w:w="11070" w:type="dxa"/>
        <w:tblInd w:w="-1152" w:type="dxa"/>
        <w:tblLook w:val="04A0" w:firstRow="1" w:lastRow="0" w:firstColumn="1" w:lastColumn="0" w:noHBand="0" w:noVBand="1"/>
      </w:tblPr>
      <w:tblGrid>
        <w:gridCol w:w="836"/>
        <w:gridCol w:w="923"/>
        <w:gridCol w:w="1294"/>
        <w:gridCol w:w="1230"/>
        <w:gridCol w:w="1938"/>
        <w:gridCol w:w="1386"/>
        <w:gridCol w:w="1243"/>
        <w:gridCol w:w="1958"/>
        <w:gridCol w:w="798"/>
        <w:gridCol w:w="991"/>
        <w:gridCol w:w="991"/>
      </w:tblGrid>
      <w:tr w:rsidR="00843E86" w14:paraId="77772874" w14:textId="77777777" w:rsidTr="004C54DF">
        <w:tc>
          <w:tcPr>
            <w:tcW w:w="638" w:type="dxa"/>
          </w:tcPr>
          <w:p w14:paraId="7AD23501" w14:textId="77777777" w:rsidR="00843E86" w:rsidRDefault="00000000">
            <w:r>
              <w:t>Test Case ID</w:t>
            </w:r>
          </w:p>
        </w:tc>
        <w:tc>
          <w:tcPr>
            <w:tcW w:w="697" w:type="dxa"/>
          </w:tcPr>
          <w:p w14:paraId="6D485402" w14:textId="77777777" w:rsidR="00843E86" w:rsidRDefault="00000000">
            <w:r>
              <w:t>Module</w:t>
            </w:r>
          </w:p>
        </w:tc>
        <w:tc>
          <w:tcPr>
            <w:tcW w:w="950" w:type="dxa"/>
          </w:tcPr>
          <w:p w14:paraId="0ACBB941" w14:textId="77777777" w:rsidR="00843E86" w:rsidRDefault="00000000">
            <w:r>
              <w:t>Scenario</w:t>
            </w:r>
          </w:p>
        </w:tc>
        <w:tc>
          <w:tcPr>
            <w:tcW w:w="906" w:type="dxa"/>
          </w:tcPr>
          <w:p w14:paraId="448EB513" w14:textId="77777777" w:rsidR="00843E86" w:rsidRDefault="00000000">
            <w:r>
              <w:t>Steps</w:t>
            </w:r>
          </w:p>
        </w:tc>
        <w:tc>
          <w:tcPr>
            <w:tcW w:w="1388" w:type="dxa"/>
          </w:tcPr>
          <w:p w14:paraId="31C5782A" w14:textId="77777777" w:rsidR="00843E86" w:rsidRDefault="00000000">
            <w:r>
              <w:t>Input</w:t>
            </w:r>
          </w:p>
        </w:tc>
        <w:tc>
          <w:tcPr>
            <w:tcW w:w="1012" w:type="dxa"/>
          </w:tcPr>
          <w:p w14:paraId="7F9FAA10" w14:textId="77777777" w:rsidR="00843E86" w:rsidRDefault="00000000">
            <w:r>
              <w:t>Expected Result</w:t>
            </w:r>
          </w:p>
        </w:tc>
        <w:tc>
          <w:tcPr>
            <w:tcW w:w="915" w:type="dxa"/>
          </w:tcPr>
          <w:p w14:paraId="2B4C1A9B" w14:textId="77777777" w:rsidR="00843E86" w:rsidRDefault="00000000">
            <w:r>
              <w:t>Actual Result</w:t>
            </w:r>
          </w:p>
        </w:tc>
        <w:tc>
          <w:tcPr>
            <w:tcW w:w="1402" w:type="dxa"/>
          </w:tcPr>
          <w:p w14:paraId="21A56A47" w14:textId="77777777" w:rsidR="00843E86" w:rsidRDefault="00000000">
            <w:r>
              <w:t>Environment</w:t>
            </w:r>
          </w:p>
        </w:tc>
        <w:tc>
          <w:tcPr>
            <w:tcW w:w="612" w:type="dxa"/>
          </w:tcPr>
          <w:p w14:paraId="61EAE196" w14:textId="77777777" w:rsidR="00843E86" w:rsidRDefault="00000000">
            <w:r>
              <w:t>Status</w:t>
            </w:r>
          </w:p>
        </w:tc>
        <w:tc>
          <w:tcPr>
            <w:tcW w:w="744" w:type="dxa"/>
          </w:tcPr>
          <w:p w14:paraId="0ADD0F63" w14:textId="77777777" w:rsidR="00843E86" w:rsidRDefault="00000000">
            <w:r>
              <w:t>Severity</w:t>
            </w:r>
          </w:p>
        </w:tc>
        <w:tc>
          <w:tcPr>
            <w:tcW w:w="1806" w:type="dxa"/>
          </w:tcPr>
          <w:p w14:paraId="5DA3FEE9" w14:textId="77777777" w:rsidR="00843E86" w:rsidRDefault="00000000">
            <w:r>
              <w:t>Priority</w:t>
            </w:r>
          </w:p>
        </w:tc>
      </w:tr>
      <w:tr w:rsidR="00843E86" w14:paraId="15DAA4AA" w14:textId="77777777" w:rsidTr="004C54DF">
        <w:tc>
          <w:tcPr>
            <w:tcW w:w="638" w:type="dxa"/>
          </w:tcPr>
          <w:p w14:paraId="3157D4FD" w14:textId="77777777" w:rsidR="00843E86" w:rsidRDefault="00000000">
            <w:r>
              <w:t>TC001</w:t>
            </w:r>
          </w:p>
        </w:tc>
        <w:tc>
          <w:tcPr>
            <w:tcW w:w="697" w:type="dxa"/>
          </w:tcPr>
          <w:p w14:paraId="1192C8A7" w14:textId="77777777" w:rsidR="00843E86" w:rsidRDefault="00000000">
            <w:r>
              <w:t>Login</w:t>
            </w:r>
          </w:p>
        </w:tc>
        <w:tc>
          <w:tcPr>
            <w:tcW w:w="950" w:type="dxa"/>
          </w:tcPr>
          <w:p w14:paraId="472860DF" w14:textId="77777777" w:rsidR="00843E86" w:rsidRDefault="00000000">
            <w:r>
              <w:t>Invalid email</w:t>
            </w:r>
          </w:p>
        </w:tc>
        <w:tc>
          <w:tcPr>
            <w:tcW w:w="906" w:type="dxa"/>
          </w:tcPr>
          <w:p w14:paraId="7319194F" w14:textId="77777777" w:rsidR="00843E86" w:rsidRDefault="00000000">
            <w:r>
              <w:t>Open Login; Enter invalid email; Login</w:t>
            </w:r>
          </w:p>
        </w:tc>
        <w:tc>
          <w:tcPr>
            <w:tcW w:w="1388" w:type="dxa"/>
          </w:tcPr>
          <w:p w14:paraId="24ECE4C9" w14:textId="77777777" w:rsidR="00843E86" w:rsidRDefault="00000000">
            <w:r>
              <w:t>abcgmail.com</w:t>
            </w:r>
          </w:p>
        </w:tc>
        <w:tc>
          <w:tcPr>
            <w:tcW w:w="1012" w:type="dxa"/>
          </w:tcPr>
          <w:p w14:paraId="2F11BAE1" w14:textId="77777777" w:rsidR="00843E86" w:rsidRDefault="00000000">
            <w:r>
              <w:t>Reject invalid email.</w:t>
            </w:r>
          </w:p>
        </w:tc>
        <w:tc>
          <w:tcPr>
            <w:tcW w:w="915" w:type="dxa"/>
          </w:tcPr>
          <w:p w14:paraId="563B04A2" w14:textId="77777777" w:rsidR="00843E86" w:rsidRDefault="00000000">
            <w:r>
              <w:t>Accepted invalid email.</w:t>
            </w:r>
          </w:p>
        </w:tc>
        <w:tc>
          <w:tcPr>
            <w:tcW w:w="1402" w:type="dxa"/>
          </w:tcPr>
          <w:p w14:paraId="312D8BDA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3B5AEB3C" w14:textId="77777777" w:rsidR="00843E86" w:rsidRDefault="00000000">
            <w:r>
              <w:t>Fail</w:t>
            </w:r>
          </w:p>
        </w:tc>
        <w:tc>
          <w:tcPr>
            <w:tcW w:w="744" w:type="dxa"/>
          </w:tcPr>
          <w:p w14:paraId="29FF29C0" w14:textId="77777777" w:rsidR="00843E86" w:rsidRDefault="00000000">
            <w:r>
              <w:t>High</w:t>
            </w:r>
          </w:p>
        </w:tc>
        <w:tc>
          <w:tcPr>
            <w:tcW w:w="1806" w:type="dxa"/>
          </w:tcPr>
          <w:p w14:paraId="3CF17322" w14:textId="77777777" w:rsidR="00843E86" w:rsidRDefault="00000000">
            <w:r>
              <w:t>High</w:t>
            </w:r>
          </w:p>
        </w:tc>
      </w:tr>
      <w:tr w:rsidR="00843E86" w14:paraId="6B2F5D5A" w14:textId="77777777" w:rsidTr="004C54DF">
        <w:tc>
          <w:tcPr>
            <w:tcW w:w="638" w:type="dxa"/>
          </w:tcPr>
          <w:p w14:paraId="7FEBC1E8" w14:textId="77777777" w:rsidR="00843E86" w:rsidRDefault="00000000">
            <w:r>
              <w:t>TC002</w:t>
            </w:r>
          </w:p>
        </w:tc>
        <w:tc>
          <w:tcPr>
            <w:tcW w:w="697" w:type="dxa"/>
          </w:tcPr>
          <w:p w14:paraId="127ACB4F" w14:textId="77777777" w:rsidR="00843E86" w:rsidRDefault="00000000">
            <w:r>
              <w:t>Signup</w:t>
            </w:r>
          </w:p>
        </w:tc>
        <w:tc>
          <w:tcPr>
            <w:tcW w:w="950" w:type="dxa"/>
          </w:tcPr>
          <w:p w14:paraId="0BD64A14" w14:textId="77777777" w:rsidR="00843E86" w:rsidRDefault="00000000">
            <w:r>
              <w:t>Email verification</w:t>
            </w:r>
          </w:p>
        </w:tc>
        <w:tc>
          <w:tcPr>
            <w:tcW w:w="906" w:type="dxa"/>
          </w:tcPr>
          <w:p w14:paraId="36E49378" w14:textId="77777777" w:rsidR="00843E86" w:rsidRDefault="00000000">
            <w:r>
              <w:t>Register; Verify; Login</w:t>
            </w:r>
          </w:p>
        </w:tc>
        <w:tc>
          <w:tcPr>
            <w:tcW w:w="1388" w:type="dxa"/>
          </w:tcPr>
          <w:p w14:paraId="79FA30E4" w14:textId="77777777" w:rsidR="00843E86" w:rsidRDefault="00000000">
            <w:r>
              <w:t>Verified email</w:t>
            </w:r>
          </w:p>
        </w:tc>
        <w:tc>
          <w:tcPr>
            <w:tcW w:w="1012" w:type="dxa"/>
          </w:tcPr>
          <w:p w14:paraId="0E3293EA" w14:textId="77777777" w:rsidR="00843E86" w:rsidRDefault="00000000">
            <w:r>
              <w:t>Verify successfully.</w:t>
            </w:r>
          </w:p>
        </w:tc>
        <w:tc>
          <w:tcPr>
            <w:tcW w:w="915" w:type="dxa"/>
          </w:tcPr>
          <w:p w14:paraId="45613FDD" w14:textId="77777777" w:rsidR="00843E86" w:rsidRDefault="00000000">
            <w:r>
              <w:t>Redirected to Login.</w:t>
            </w:r>
          </w:p>
        </w:tc>
        <w:tc>
          <w:tcPr>
            <w:tcW w:w="1402" w:type="dxa"/>
          </w:tcPr>
          <w:p w14:paraId="3EDBE28B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148EBF7F" w14:textId="77777777" w:rsidR="00843E86" w:rsidRDefault="00000000">
            <w:r>
              <w:t>Fail</w:t>
            </w:r>
          </w:p>
        </w:tc>
        <w:tc>
          <w:tcPr>
            <w:tcW w:w="744" w:type="dxa"/>
          </w:tcPr>
          <w:p w14:paraId="43552C2D" w14:textId="77777777" w:rsidR="00843E86" w:rsidRDefault="00000000">
            <w:r>
              <w:t>Medium</w:t>
            </w:r>
          </w:p>
        </w:tc>
        <w:tc>
          <w:tcPr>
            <w:tcW w:w="1806" w:type="dxa"/>
          </w:tcPr>
          <w:p w14:paraId="358C874D" w14:textId="77777777" w:rsidR="00843E86" w:rsidRDefault="00000000">
            <w:r>
              <w:t>High</w:t>
            </w:r>
          </w:p>
        </w:tc>
      </w:tr>
      <w:tr w:rsidR="00843E86" w14:paraId="1709E6CE" w14:textId="77777777" w:rsidTr="004C54DF">
        <w:tc>
          <w:tcPr>
            <w:tcW w:w="638" w:type="dxa"/>
          </w:tcPr>
          <w:p w14:paraId="131D315F" w14:textId="77777777" w:rsidR="00843E86" w:rsidRDefault="00000000">
            <w:r>
              <w:t>TC003</w:t>
            </w:r>
          </w:p>
        </w:tc>
        <w:tc>
          <w:tcPr>
            <w:tcW w:w="697" w:type="dxa"/>
          </w:tcPr>
          <w:p w14:paraId="61FBBDBC" w14:textId="77777777" w:rsidR="00843E86" w:rsidRDefault="00000000">
            <w:r>
              <w:t>Signup</w:t>
            </w:r>
          </w:p>
        </w:tc>
        <w:tc>
          <w:tcPr>
            <w:tcW w:w="950" w:type="dxa"/>
          </w:tcPr>
          <w:p w14:paraId="11AAC64B" w14:textId="77777777" w:rsidR="00843E86" w:rsidRDefault="00000000">
            <w:r>
              <w:t>Invalid email</w:t>
            </w:r>
          </w:p>
        </w:tc>
        <w:tc>
          <w:tcPr>
            <w:tcW w:w="906" w:type="dxa"/>
          </w:tcPr>
          <w:p w14:paraId="5F85DB6C" w14:textId="77777777" w:rsidR="00843E86" w:rsidRDefault="00000000">
            <w:r>
              <w:t>Enter invalid email</w:t>
            </w:r>
          </w:p>
        </w:tc>
        <w:tc>
          <w:tcPr>
            <w:tcW w:w="1388" w:type="dxa"/>
          </w:tcPr>
          <w:p w14:paraId="2D3FB692" w14:textId="77777777" w:rsidR="00843E86" w:rsidRDefault="00000000">
            <w:r>
              <w:t>abc@@gmail..com</w:t>
            </w:r>
          </w:p>
        </w:tc>
        <w:tc>
          <w:tcPr>
            <w:tcW w:w="1012" w:type="dxa"/>
          </w:tcPr>
          <w:p w14:paraId="004BCDF1" w14:textId="77777777" w:rsidR="00843E86" w:rsidRDefault="00000000">
            <w:r>
              <w:t>Reject invalid email.</w:t>
            </w:r>
          </w:p>
        </w:tc>
        <w:tc>
          <w:tcPr>
            <w:tcW w:w="915" w:type="dxa"/>
          </w:tcPr>
          <w:p w14:paraId="7728544A" w14:textId="77777777" w:rsidR="00843E86" w:rsidRDefault="00000000">
            <w:r>
              <w:t>Accepted invalid email.</w:t>
            </w:r>
          </w:p>
        </w:tc>
        <w:tc>
          <w:tcPr>
            <w:tcW w:w="1402" w:type="dxa"/>
          </w:tcPr>
          <w:p w14:paraId="61368E7F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050590DB" w14:textId="77777777" w:rsidR="00843E86" w:rsidRDefault="00000000">
            <w:r>
              <w:t>Fail</w:t>
            </w:r>
          </w:p>
        </w:tc>
        <w:tc>
          <w:tcPr>
            <w:tcW w:w="744" w:type="dxa"/>
          </w:tcPr>
          <w:p w14:paraId="4192D88E" w14:textId="77777777" w:rsidR="00843E86" w:rsidRDefault="00000000">
            <w:r>
              <w:t>High</w:t>
            </w:r>
          </w:p>
        </w:tc>
        <w:tc>
          <w:tcPr>
            <w:tcW w:w="1806" w:type="dxa"/>
          </w:tcPr>
          <w:p w14:paraId="398AA5DD" w14:textId="77777777" w:rsidR="00843E86" w:rsidRDefault="00000000">
            <w:r>
              <w:t>High</w:t>
            </w:r>
          </w:p>
        </w:tc>
      </w:tr>
      <w:tr w:rsidR="00843E86" w14:paraId="6EA6A73E" w14:textId="77777777" w:rsidTr="004C54DF">
        <w:tc>
          <w:tcPr>
            <w:tcW w:w="638" w:type="dxa"/>
          </w:tcPr>
          <w:p w14:paraId="71E8264E" w14:textId="77777777" w:rsidR="00843E86" w:rsidRDefault="00000000">
            <w:r>
              <w:t>TC004</w:t>
            </w:r>
          </w:p>
        </w:tc>
        <w:tc>
          <w:tcPr>
            <w:tcW w:w="697" w:type="dxa"/>
          </w:tcPr>
          <w:p w14:paraId="72126463" w14:textId="77777777" w:rsidR="00843E86" w:rsidRDefault="00000000">
            <w:r>
              <w:t>Signup</w:t>
            </w:r>
          </w:p>
        </w:tc>
        <w:tc>
          <w:tcPr>
            <w:tcW w:w="950" w:type="dxa"/>
          </w:tcPr>
          <w:p w14:paraId="46A21317" w14:textId="77777777" w:rsidR="00843E86" w:rsidRDefault="00000000">
            <w:r>
              <w:t>Phone starts with 0</w:t>
            </w:r>
          </w:p>
        </w:tc>
        <w:tc>
          <w:tcPr>
            <w:tcW w:w="906" w:type="dxa"/>
          </w:tcPr>
          <w:p w14:paraId="52C32D33" w14:textId="77777777" w:rsidR="00843E86" w:rsidRDefault="00000000">
            <w:r>
              <w:t>Enter phone</w:t>
            </w:r>
          </w:p>
        </w:tc>
        <w:tc>
          <w:tcPr>
            <w:tcW w:w="1388" w:type="dxa"/>
          </w:tcPr>
          <w:p w14:paraId="24A9E12F" w14:textId="77777777" w:rsidR="00843E86" w:rsidRDefault="00000000">
            <w:r>
              <w:t>0987654321</w:t>
            </w:r>
          </w:p>
        </w:tc>
        <w:tc>
          <w:tcPr>
            <w:tcW w:w="1012" w:type="dxa"/>
          </w:tcPr>
          <w:p w14:paraId="243091E1" w14:textId="77777777" w:rsidR="00843E86" w:rsidRDefault="00000000">
            <w:r>
              <w:t>Reject invalid Indian number.</w:t>
            </w:r>
          </w:p>
        </w:tc>
        <w:tc>
          <w:tcPr>
            <w:tcW w:w="915" w:type="dxa"/>
          </w:tcPr>
          <w:p w14:paraId="76593B5A" w14:textId="77777777" w:rsidR="00843E86" w:rsidRDefault="00000000">
            <w:r>
              <w:t>Accepted.</w:t>
            </w:r>
          </w:p>
        </w:tc>
        <w:tc>
          <w:tcPr>
            <w:tcW w:w="1402" w:type="dxa"/>
          </w:tcPr>
          <w:p w14:paraId="5846EAFF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33B229DB" w14:textId="77777777" w:rsidR="00843E86" w:rsidRDefault="00000000">
            <w:r>
              <w:t>Fail</w:t>
            </w:r>
          </w:p>
        </w:tc>
        <w:tc>
          <w:tcPr>
            <w:tcW w:w="744" w:type="dxa"/>
          </w:tcPr>
          <w:p w14:paraId="54FC7BA4" w14:textId="77777777" w:rsidR="00843E86" w:rsidRDefault="00000000">
            <w:r>
              <w:t>Medium</w:t>
            </w:r>
          </w:p>
        </w:tc>
        <w:tc>
          <w:tcPr>
            <w:tcW w:w="1806" w:type="dxa"/>
          </w:tcPr>
          <w:p w14:paraId="75202E8C" w14:textId="77777777" w:rsidR="00843E86" w:rsidRDefault="00000000">
            <w:r>
              <w:t>Medium</w:t>
            </w:r>
          </w:p>
        </w:tc>
      </w:tr>
      <w:tr w:rsidR="00843E86" w14:paraId="6CE298F8" w14:textId="77777777" w:rsidTr="004C54DF">
        <w:tc>
          <w:tcPr>
            <w:tcW w:w="638" w:type="dxa"/>
          </w:tcPr>
          <w:p w14:paraId="0A6AF56E" w14:textId="77777777" w:rsidR="00843E86" w:rsidRDefault="00000000">
            <w:r>
              <w:t>TC005</w:t>
            </w:r>
          </w:p>
        </w:tc>
        <w:tc>
          <w:tcPr>
            <w:tcW w:w="697" w:type="dxa"/>
          </w:tcPr>
          <w:p w14:paraId="445632D6" w14:textId="77777777" w:rsidR="00843E86" w:rsidRDefault="00000000">
            <w:r>
              <w:t>Signup</w:t>
            </w:r>
          </w:p>
        </w:tc>
        <w:tc>
          <w:tcPr>
            <w:tcW w:w="950" w:type="dxa"/>
          </w:tcPr>
          <w:p w14:paraId="39E90639" w14:textId="77777777" w:rsidR="00843E86" w:rsidRDefault="00000000">
            <w:r>
              <w:t>Password &gt;20</w:t>
            </w:r>
          </w:p>
        </w:tc>
        <w:tc>
          <w:tcPr>
            <w:tcW w:w="906" w:type="dxa"/>
          </w:tcPr>
          <w:p w14:paraId="3BA08150" w14:textId="77777777" w:rsidR="00843E86" w:rsidRDefault="00000000">
            <w:r>
              <w:t>Enter long password</w:t>
            </w:r>
          </w:p>
        </w:tc>
        <w:tc>
          <w:tcPr>
            <w:tcW w:w="1388" w:type="dxa"/>
          </w:tcPr>
          <w:p w14:paraId="178DB447" w14:textId="77777777" w:rsidR="00843E86" w:rsidRDefault="00000000">
            <w:r>
              <w:t>21+ chars</w:t>
            </w:r>
          </w:p>
        </w:tc>
        <w:tc>
          <w:tcPr>
            <w:tcW w:w="1012" w:type="dxa"/>
          </w:tcPr>
          <w:p w14:paraId="3249D5F2" w14:textId="77777777" w:rsidR="00843E86" w:rsidRDefault="00000000">
            <w:r>
              <w:t>Reject password.</w:t>
            </w:r>
          </w:p>
        </w:tc>
        <w:tc>
          <w:tcPr>
            <w:tcW w:w="915" w:type="dxa"/>
          </w:tcPr>
          <w:p w14:paraId="55A169B2" w14:textId="77777777" w:rsidR="00843E86" w:rsidRDefault="00000000">
            <w:r>
              <w:t>Accepted.</w:t>
            </w:r>
          </w:p>
        </w:tc>
        <w:tc>
          <w:tcPr>
            <w:tcW w:w="1402" w:type="dxa"/>
          </w:tcPr>
          <w:p w14:paraId="2C60C821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17EA5423" w14:textId="77777777" w:rsidR="00843E86" w:rsidRDefault="00000000">
            <w:r>
              <w:t>Fail</w:t>
            </w:r>
          </w:p>
        </w:tc>
        <w:tc>
          <w:tcPr>
            <w:tcW w:w="744" w:type="dxa"/>
          </w:tcPr>
          <w:p w14:paraId="13AA7465" w14:textId="77777777" w:rsidR="00843E86" w:rsidRDefault="00000000">
            <w:r>
              <w:t>High</w:t>
            </w:r>
          </w:p>
        </w:tc>
        <w:tc>
          <w:tcPr>
            <w:tcW w:w="1806" w:type="dxa"/>
          </w:tcPr>
          <w:p w14:paraId="0D400A94" w14:textId="77777777" w:rsidR="00843E86" w:rsidRDefault="00000000">
            <w:r>
              <w:t>High</w:t>
            </w:r>
          </w:p>
        </w:tc>
      </w:tr>
      <w:tr w:rsidR="00843E86" w14:paraId="6D2E5495" w14:textId="77777777" w:rsidTr="004C54DF">
        <w:tc>
          <w:tcPr>
            <w:tcW w:w="638" w:type="dxa"/>
          </w:tcPr>
          <w:p w14:paraId="4C134DB1" w14:textId="77777777" w:rsidR="00843E86" w:rsidRDefault="00000000">
            <w:r>
              <w:t>TC006</w:t>
            </w:r>
          </w:p>
        </w:tc>
        <w:tc>
          <w:tcPr>
            <w:tcW w:w="697" w:type="dxa"/>
          </w:tcPr>
          <w:p w14:paraId="1B9852D9" w14:textId="77777777" w:rsidR="00843E86" w:rsidRDefault="00000000">
            <w:r>
              <w:t>Signup</w:t>
            </w:r>
          </w:p>
        </w:tc>
        <w:tc>
          <w:tcPr>
            <w:tcW w:w="950" w:type="dxa"/>
          </w:tcPr>
          <w:p w14:paraId="3DAF169D" w14:textId="77777777" w:rsidR="00843E86" w:rsidRDefault="00000000">
            <w:r>
              <w:t>9 digits + space</w:t>
            </w:r>
          </w:p>
        </w:tc>
        <w:tc>
          <w:tcPr>
            <w:tcW w:w="906" w:type="dxa"/>
          </w:tcPr>
          <w:p w14:paraId="01035F54" w14:textId="77777777" w:rsidR="00843E86" w:rsidRDefault="00000000">
            <w:r>
              <w:t>Enter phone</w:t>
            </w:r>
          </w:p>
        </w:tc>
        <w:tc>
          <w:tcPr>
            <w:tcW w:w="1388" w:type="dxa"/>
          </w:tcPr>
          <w:p w14:paraId="796CC845" w14:textId="77777777" w:rsidR="00843E86" w:rsidRDefault="00000000">
            <w:r>
              <w:t xml:space="preserve">987654321 </w:t>
            </w:r>
          </w:p>
        </w:tc>
        <w:tc>
          <w:tcPr>
            <w:tcW w:w="1012" w:type="dxa"/>
          </w:tcPr>
          <w:p w14:paraId="5D4BE618" w14:textId="77777777" w:rsidR="00843E86" w:rsidRDefault="00000000">
            <w:r>
              <w:t>Reject input.</w:t>
            </w:r>
          </w:p>
        </w:tc>
        <w:tc>
          <w:tcPr>
            <w:tcW w:w="915" w:type="dxa"/>
          </w:tcPr>
          <w:p w14:paraId="43C702CE" w14:textId="77777777" w:rsidR="00843E86" w:rsidRDefault="00000000">
            <w:r>
              <w:t>Accepted.</w:t>
            </w:r>
          </w:p>
        </w:tc>
        <w:tc>
          <w:tcPr>
            <w:tcW w:w="1402" w:type="dxa"/>
          </w:tcPr>
          <w:p w14:paraId="44C37BBE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1A6EF8E0" w14:textId="77777777" w:rsidR="00843E86" w:rsidRDefault="00000000">
            <w:r>
              <w:t>Fail</w:t>
            </w:r>
          </w:p>
        </w:tc>
        <w:tc>
          <w:tcPr>
            <w:tcW w:w="744" w:type="dxa"/>
          </w:tcPr>
          <w:p w14:paraId="2E4E5C7A" w14:textId="77777777" w:rsidR="00843E86" w:rsidRDefault="00000000">
            <w:r>
              <w:t>High</w:t>
            </w:r>
          </w:p>
        </w:tc>
        <w:tc>
          <w:tcPr>
            <w:tcW w:w="1806" w:type="dxa"/>
          </w:tcPr>
          <w:p w14:paraId="0F3E8984" w14:textId="77777777" w:rsidR="00843E86" w:rsidRDefault="00000000">
            <w:r>
              <w:t>High</w:t>
            </w:r>
          </w:p>
        </w:tc>
      </w:tr>
      <w:tr w:rsidR="00843E86" w14:paraId="5CB15989" w14:textId="77777777" w:rsidTr="004C54DF">
        <w:tc>
          <w:tcPr>
            <w:tcW w:w="638" w:type="dxa"/>
          </w:tcPr>
          <w:p w14:paraId="256FCAD9" w14:textId="77777777" w:rsidR="00843E86" w:rsidRDefault="00000000">
            <w:r>
              <w:t>TC007</w:t>
            </w:r>
          </w:p>
        </w:tc>
        <w:tc>
          <w:tcPr>
            <w:tcW w:w="697" w:type="dxa"/>
          </w:tcPr>
          <w:p w14:paraId="4CC59DE7" w14:textId="77777777" w:rsidR="00843E86" w:rsidRDefault="00000000">
            <w:r>
              <w:t>Login</w:t>
            </w:r>
          </w:p>
        </w:tc>
        <w:tc>
          <w:tcPr>
            <w:tcW w:w="950" w:type="dxa"/>
          </w:tcPr>
          <w:p w14:paraId="5447942A" w14:textId="77777777" w:rsidR="00843E86" w:rsidRDefault="00000000">
            <w:r>
              <w:t>Empty email</w:t>
            </w:r>
          </w:p>
        </w:tc>
        <w:tc>
          <w:tcPr>
            <w:tcW w:w="906" w:type="dxa"/>
          </w:tcPr>
          <w:p w14:paraId="590BE2A7" w14:textId="77777777" w:rsidR="00843E86" w:rsidRDefault="00000000">
            <w:r>
              <w:t>Blank email</w:t>
            </w:r>
          </w:p>
        </w:tc>
        <w:tc>
          <w:tcPr>
            <w:tcW w:w="1388" w:type="dxa"/>
          </w:tcPr>
          <w:p w14:paraId="380300E0" w14:textId="77777777" w:rsidR="00843E86" w:rsidRDefault="00000000">
            <w:r>
              <w:t>Blank</w:t>
            </w:r>
          </w:p>
        </w:tc>
        <w:tc>
          <w:tcPr>
            <w:tcW w:w="1012" w:type="dxa"/>
          </w:tcPr>
          <w:p w14:paraId="664573E7" w14:textId="77777777" w:rsidR="00843E86" w:rsidRDefault="00000000">
            <w:r>
              <w:t>Email required.</w:t>
            </w:r>
          </w:p>
        </w:tc>
        <w:tc>
          <w:tcPr>
            <w:tcW w:w="915" w:type="dxa"/>
          </w:tcPr>
          <w:p w14:paraId="117C5FA7" w14:textId="77777777" w:rsidR="00843E86" w:rsidRDefault="00000000">
            <w:r>
              <w:t>Displayed.</w:t>
            </w:r>
          </w:p>
        </w:tc>
        <w:tc>
          <w:tcPr>
            <w:tcW w:w="1402" w:type="dxa"/>
          </w:tcPr>
          <w:p w14:paraId="6B6E515F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0234A333" w14:textId="77777777" w:rsidR="00843E86" w:rsidRDefault="00000000">
            <w:r>
              <w:t>Pass</w:t>
            </w:r>
          </w:p>
        </w:tc>
        <w:tc>
          <w:tcPr>
            <w:tcW w:w="744" w:type="dxa"/>
          </w:tcPr>
          <w:p w14:paraId="38658E68" w14:textId="77777777" w:rsidR="00843E86" w:rsidRDefault="00000000">
            <w:r>
              <w:t>N/A</w:t>
            </w:r>
          </w:p>
        </w:tc>
        <w:tc>
          <w:tcPr>
            <w:tcW w:w="1806" w:type="dxa"/>
          </w:tcPr>
          <w:p w14:paraId="2B14EC13" w14:textId="77777777" w:rsidR="00843E86" w:rsidRDefault="00000000">
            <w:r>
              <w:t>N/A</w:t>
            </w:r>
          </w:p>
        </w:tc>
      </w:tr>
      <w:tr w:rsidR="00843E86" w14:paraId="7A674C30" w14:textId="77777777" w:rsidTr="004C54DF">
        <w:tc>
          <w:tcPr>
            <w:tcW w:w="638" w:type="dxa"/>
          </w:tcPr>
          <w:p w14:paraId="1AC4C54C" w14:textId="77777777" w:rsidR="00843E86" w:rsidRDefault="00000000">
            <w:r>
              <w:t>TC008</w:t>
            </w:r>
          </w:p>
        </w:tc>
        <w:tc>
          <w:tcPr>
            <w:tcW w:w="697" w:type="dxa"/>
          </w:tcPr>
          <w:p w14:paraId="09D1B700" w14:textId="77777777" w:rsidR="00843E86" w:rsidRDefault="00000000">
            <w:r>
              <w:t>Login</w:t>
            </w:r>
          </w:p>
        </w:tc>
        <w:tc>
          <w:tcPr>
            <w:tcW w:w="950" w:type="dxa"/>
          </w:tcPr>
          <w:p w14:paraId="4D662BED" w14:textId="77777777" w:rsidR="00843E86" w:rsidRDefault="00000000">
            <w:r>
              <w:t>Wrong password</w:t>
            </w:r>
          </w:p>
        </w:tc>
        <w:tc>
          <w:tcPr>
            <w:tcW w:w="906" w:type="dxa"/>
          </w:tcPr>
          <w:p w14:paraId="63B01463" w14:textId="77777777" w:rsidR="00843E86" w:rsidRDefault="00000000">
            <w:r>
              <w:t>Wrong password</w:t>
            </w:r>
          </w:p>
        </w:tc>
        <w:tc>
          <w:tcPr>
            <w:tcW w:w="1388" w:type="dxa"/>
          </w:tcPr>
          <w:p w14:paraId="750B0C61" w14:textId="77777777" w:rsidR="00843E86" w:rsidRDefault="00000000">
            <w:r>
              <w:t>Wrong</w:t>
            </w:r>
          </w:p>
        </w:tc>
        <w:tc>
          <w:tcPr>
            <w:tcW w:w="1012" w:type="dxa"/>
          </w:tcPr>
          <w:p w14:paraId="43E6CD17" w14:textId="77777777" w:rsidR="00843E86" w:rsidRDefault="00000000">
            <w:r>
              <w:t>Invalid credentials.</w:t>
            </w:r>
          </w:p>
        </w:tc>
        <w:tc>
          <w:tcPr>
            <w:tcW w:w="915" w:type="dxa"/>
          </w:tcPr>
          <w:p w14:paraId="0856BBE8" w14:textId="77777777" w:rsidR="00843E86" w:rsidRDefault="00000000">
            <w:r>
              <w:t>Displayed.</w:t>
            </w:r>
          </w:p>
        </w:tc>
        <w:tc>
          <w:tcPr>
            <w:tcW w:w="1402" w:type="dxa"/>
          </w:tcPr>
          <w:p w14:paraId="027370E0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21BE00B1" w14:textId="77777777" w:rsidR="00843E86" w:rsidRDefault="00000000">
            <w:r>
              <w:t>Pass</w:t>
            </w:r>
          </w:p>
        </w:tc>
        <w:tc>
          <w:tcPr>
            <w:tcW w:w="744" w:type="dxa"/>
          </w:tcPr>
          <w:p w14:paraId="112D4C70" w14:textId="77777777" w:rsidR="00843E86" w:rsidRDefault="00000000">
            <w:r>
              <w:t>N/A</w:t>
            </w:r>
          </w:p>
        </w:tc>
        <w:tc>
          <w:tcPr>
            <w:tcW w:w="1806" w:type="dxa"/>
          </w:tcPr>
          <w:p w14:paraId="11DA2FC5" w14:textId="77777777" w:rsidR="00843E86" w:rsidRDefault="00000000">
            <w:r>
              <w:t>N/A</w:t>
            </w:r>
          </w:p>
        </w:tc>
      </w:tr>
      <w:tr w:rsidR="00843E86" w14:paraId="6E582DA1" w14:textId="77777777" w:rsidTr="004C54DF">
        <w:tc>
          <w:tcPr>
            <w:tcW w:w="638" w:type="dxa"/>
          </w:tcPr>
          <w:p w14:paraId="67E2D368" w14:textId="77777777" w:rsidR="00843E86" w:rsidRDefault="00000000">
            <w:r>
              <w:t>TC009</w:t>
            </w:r>
          </w:p>
        </w:tc>
        <w:tc>
          <w:tcPr>
            <w:tcW w:w="697" w:type="dxa"/>
          </w:tcPr>
          <w:p w14:paraId="03D5344C" w14:textId="77777777" w:rsidR="00843E86" w:rsidRDefault="00000000">
            <w:r>
              <w:t>Signup</w:t>
            </w:r>
          </w:p>
        </w:tc>
        <w:tc>
          <w:tcPr>
            <w:tcW w:w="950" w:type="dxa"/>
          </w:tcPr>
          <w:p w14:paraId="2543F039" w14:textId="77777777" w:rsidR="00843E86" w:rsidRDefault="00000000">
            <w:r>
              <w:t>First Name empty</w:t>
            </w:r>
          </w:p>
        </w:tc>
        <w:tc>
          <w:tcPr>
            <w:tcW w:w="906" w:type="dxa"/>
          </w:tcPr>
          <w:p w14:paraId="3A637F6B" w14:textId="77777777" w:rsidR="00843E86" w:rsidRDefault="00000000">
            <w:r>
              <w:t>Blank first name</w:t>
            </w:r>
          </w:p>
        </w:tc>
        <w:tc>
          <w:tcPr>
            <w:tcW w:w="1388" w:type="dxa"/>
          </w:tcPr>
          <w:p w14:paraId="161BF501" w14:textId="77777777" w:rsidR="00843E86" w:rsidRDefault="00000000">
            <w:r>
              <w:t>Blank</w:t>
            </w:r>
          </w:p>
        </w:tc>
        <w:tc>
          <w:tcPr>
            <w:tcW w:w="1012" w:type="dxa"/>
          </w:tcPr>
          <w:p w14:paraId="4992E5A1" w14:textId="77777777" w:rsidR="00843E86" w:rsidRDefault="00000000">
            <w:r>
              <w:t>First Name required.</w:t>
            </w:r>
          </w:p>
        </w:tc>
        <w:tc>
          <w:tcPr>
            <w:tcW w:w="915" w:type="dxa"/>
          </w:tcPr>
          <w:p w14:paraId="23802928" w14:textId="77777777" w:rsidR="00843E86" w:rsidRDefault="00000000">
            <w:r>
              <w:t>Displayed.</w:t>
            </w:r>
          </w:p>
        </w:tc>
        <w:tc>
          <w:tcPr>
            <w:tcW w:w="1402" w:type="dxa"/>
          </w:tcPr>
          <w:p w14:paraId="06B7AAF1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4F2596FF" w14:textId="77777777" w:rsidR="00843E86" w:rsidRDefault="00000000">
            <w:r>
              <w:t>Pass</w:t>
            </w:r>
          </w:p>
        </w:tc>
        <w:tc>
          <w:tcPr>
            <w:tcW w:w="744" w:type="dxa"/>
          </w:tcPr>
          <w:p w14:paraId="701E9E5C" w14:textId="77777777" w:rsidR="00843E86" w:rsidRDefault="00000000">
            <w:r>
              <w:t>N/A</w:t>
            </w:r>
          </w:p>
        </w:tc>
        <w:tc>
          <w:tcPr>
            <w:tcW w:w="1806" w:type="dxa"/>
          </w:tcPr>
          <w:p w14:paraId="61AE1493" w14:textId="77777777" w:rsidR="00843E86" w:rsidRDefault="00000000">
            <w:r>
              <w:t>N/A</w:t>
            </w:r>
          </w:p>
        </w:tc>
      </w:tr>
      <w:tr w:rsidR="00843E86" w14:paraId="26F87D7C" w14:textId="77777777" w:rsidTr="004C54DF">
        <w:tc>
          <w:tcPr>
            <w:tcW w:w="638" w:type="dxa"/>
          </w:tcPr>
          <w:p w14:paraId="47DB7EB6" w14:textId="77777777" w:rsidR="00843E86" w:rsidRDefault="00000000">
            <w:r>
              <w:t>TC010</w:t>
            </w:r>
          </w:p>
        </w:tc>
        <w:tc>
          <w:tcPr>
            <w:tcW w:w="697" w:type="dxa"/>
          </w:tcPr>
          <w:p w14:paraId="4A98E475" w14:textId="77777777" w:rsidR="00843E86" w:rsidRDefault="00000000">
            <w:r>
              <w:t>Signup</w:t>
            </w:r>
          </w:p>
        </w:tc>
        <w:tc>
          <w:tcPr>
            <w:tcW w:w="950" w:type="dxa"/>
          </w:tcPr>
          <w:p w14:paraId="66813C43" w14:textId="77777777" w:rsidR="00843E86" w:rsidRDefault="00000000">
            <w:r>
              <w:t>Terms unchecked</w:t>
            </w:r>
          </w:p>
        </w:tc>
        <w:tc>
          <w:tcPr>
            <w:tcW w:w="906" w:type="dxa"/>
          </w:tcPr>
          <w:p w14:paraId="06F1B56D" w14:textId="77777777" w:rsidR="00843E86" w:rsidRDefault="00000000">
            <w:r>
              <w:t>Don't accept</w:t>
            </w:r>
          </w:p>
        </w:tc>
        <w:tc>
          <w:tcPr>
            <w:tcW w:w="1388" w:type="dxa"/>
          </w:tcPr>
          <w:p w14:paraId="01C9DD56" w14:textId="77777777" w:rsidR="00843E86" w:rsidRDefault="00000000">
            <w:r>
              <w:t>Unchecked</w:t>
            </w:r>
          </w:p>
        </w:tc>
        <w:tc>
          <w:tcPr>
            <w:tcW w:w="1012" w:type="dxa"/>
          </w:tcPr>
          <w:p w14:paraId="383CCB57" w14:textId="77777777" w:rsidR="00843E86" w:rsidRDefault="00000000">
            <w:r>
              <w:t>Registration blocked.</w:t>
            </w:r>
          </w:p>
        </w:tc>
        <w:tc>
          <w:tcPr>
            <w:tcW w:w="915" w:type="dxa"/>
          </w:tcPr>
          <w:p w14:paraId="0F518AB3" w14:textId="77777777" w:rsidR="00843E86" w:rsidRDefault="00000000">
            <w:r>
              <w:t>Blocked.</w:t>
            </w:r>
          </w:p>
        </w:tc>
        <w:tc>
          <w:tcPr>
            <w:tcW w:w="1402" w:type="dxa"/>
          </w:tcPr>
          <w:p w14:paraId="4642A116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052A9B58" w14:textId="77777777" w:rsidR="00843E86" w:rsidRDefault="00000000">
            <w:r>
              <w:t>Pass</w:t>
            </w:r>
          </w:p>
        </w:tc>
        <w:tc>
          <w:tcPr>
            <w:tcW w:w="744" w:type="dxa"/>
          </w:tcPr>
          <w:p w14:paraId="4E9623FC" w14:textId="77777777" w:rsidR="00843E86" w:rsidRDefault="00000000">
            <w:r>
              <w:t>N/A</w:t>
            </w:r>
          </w:p>
        </w:tc>
        <w:tc>
          <w:tcPr>
            <w:tcW w:w="1806" w:type="dxa"/>
          </w:tcPr>
          <w:p w14:paraId="70EF4A0B" w14:textId="77777777" w:rsidR="00843E86" w:rsidRDefault="00000000">
            <w:r>
              <w:t>N/A</w:t>
            </w:r>
          </w:p>
        </w:tc>
      </w:tr>
      <w:tr w:rsidR="00843E86" w14:paraId="3479C63D" w14:textId="77777777" w:rsidTr="004C54DF">
        <w:tc>
          <w:tcPr>
            <w:tcW w:w="638" w:type="dxa"/>
          </w:tcPr>
          <w:p w14:paraId="25F2D0B2" w14:textId="77777777" w:rsidR="00843E86" w:rsidRDefault="00000000">
            <w:r>
              <w:t>TC011</w:t>
            </w:r>
          </w:p>
        </w:tc>
        <w:tc>
          <w:tcPr>
            <w:tcW w:w="697" w:type="dxa"/>
          </w:tcPr>
          <w:p w14:paraId="6F3CFD8D" w14:textId="77777777" w:rsidR="00843E86" w:rsidRDefault="00000000">
            <w:r>
              <w:t>Signup</w:t>
            </w:r>
          </w:p>
        </w:tc>
        <w:tc>
          <w:tcPr>
            <w:tcW w:w="950" w:type="dxa"/>
          </w:tcPr>
          <w:p w14:paraId="11D7EF9B" w14:textId="77777777" w:rsidR="00843E86" w:rsidRDefault="00000000">
            <w:r>
              <w:t>Password mismatch</w:t>
            </w:r>
          </w:p>
        </w:tc>
        <w:tc>
          <w:tcPr>
            <w:tcW w:w="906" w:type="dxa"/>
          </w:tcPr>
          <w:p w14:paraId="240FB7A5" w14:textId="77777777" w:rsidR="00843E86" w:rsidRDefault="00000000">
            <w:r>
              <w:t>Different passwords</w:t>
            </w:r>
          </w:p>
        </w:tc>
        <w:tc>
          <w:tcPr>
            <w:tcW w:w="1388" w:type="dxa"/>
          </w:tcPr>
          <w:p w14:paraId="0A050079" w14:textId="77777777" w:rsidR="00843E86" w:rsidRDefault="00000000">
            <w:r>
              <w:t>Pass123/Pass456</w:t>
            </w:r>
          </w:p>
        </w:tc>
        <w:tc>
          <w:tcPr>
            <w:tcW w:w="1012" w:type="dxa"/>
          </w:tcPr>
          <w:p w14:paraId="7CEFD907" w14:textId="77777777" w:rsidR="00843E86" w:rsidRDefault="00000000">
            <w:r>
              <w:t>Mismatch message.</w:t>
            </w:r>
          </w:p>
        </w:tc>
        <w:tc>
          <w:tcPr>
            <w:tcW w:w="915" w:type="dxa"/>
          </w:tcPr>
          <w:p w14:paraId="1865CECB" w14:textId="77777777" w:rsidR="00843E86" w:rsidRDefault="00000000">
            <w:r>
              <w:t>Displayed.</w:t>
            </w:r>
          </w:p>
        </w:tc>
        <w:tc>
          <w:tcPr>
            <w:tcW w:w="1402" w:type="dxa"/>
          </w:tcPr>
          <w:p w14:paraId="14BAEEEE" w14:textId="77777777" w:rsidR="00843E86" w:rsidRDefault="00000000">
            <w:r>
              <w:t>Chrome/Windows</w:t>
            </w:r>
          </w:p>
        </w:tc>
        <w:tc>
          <w:tcPr>
            <w:tcW w:w="612" w:type="dxa"/>
          </w:tcPr>
          <w:p w14:paraId="626CE83E" w14:textId="77777777" w:rsidR="00843E86" w:rsidRDefault="00000000">
            <w:r>
              <w:t>Pass</w:t>
            </w:r>
          </w:p>
        </w:tc>
        <w:tc>
          <w:tcPr>
            <w:tcW w:w="744" w:type="dxa"/>
          </w:tcPr>
          <w:p w14:paraId="07166CD1" w14:textId="77777777" w:rsidR="00843E86" w:rsidRDefault="00000000">
            <w:r>
              <w:t>N/A</w:t>
            </w:r>
          </w:p>
        </w:tc>
        <w:tc>
          <w:tcPr>
            <w:tcW w:w="1806" w:type="dxa"/>
          </w:tcPr>
          <w:p w14:paraId="02593CAF" w14:textId="77777777" w:rsidR="00843E86" w:rsidRDefault="00000000">
            <w:r>
              <w:t>N/A</w:t>
            </w:r>
          </w:p>
        </w:tc>
      </w:tr>
    </w:tbl>
    <w:p w14:paraId="3EB6E2A3" w14:textId="77777777" w:rsidR="001861DF" w:rsidRDefault="001861DF"/>
    <w:sectPr w:rsidR="00186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777471">
    <w:abstractNumId w:val="8"/>
  </w:num>
  <w:num w:numId="2" w16cid:durableId="1934241792">
    <w:abstractNumId w:val="6"/>
  </w:num>
  <w:num w:numId="3" w16cid:durableId="169611427">
    <w:abstractNumId w:val="5"/>
  </w:num>
  <w:num w:numId="4" w16cid:durableId="911549165">
    <w:abstractNumId w:val="4"/>
  </w:num>
  <w:num w:numId="5" w16cid:durableId="2134057679">
    <w:abstractNumId w:val="7"/>
  </w:num>
  <w:num w:numId="6" w16cid:durableId="1823808203">
    <w:abstractNumId w:val="3"/>
  </w:num>
  <w:num w:numId="7" w16cid:durableId="1601373253">
    <w:abstractNumId w:val="2"/>
  </w:num>
  <w:num w:numId="8" w16cid:durableId="1646661589">
    <w:abstractNumId w:val="1"/>
  </w:num>
  <w:num w:numId="9" w16cid:durableId="152609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1DF"/>
    <w:rsid w:val="0029639D"/>
    <w:rsid w:val="00326F90"/>
    <w:rsid w:val="004C54DF"/>
    <w:rsid w:val="00843E86"/>
    <w:rsid w:val="00AA1D8D"/>
    <w:rsid w:val="00B47730"/>
    <w:rsid w:val="00CB0664"/>
    <w:rsid w:val="00D51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9FFD3"/>
  <w14:defaultImageDpi w14:val="300"/>
  <w15:docId w15:val="{FDB5C544-F032-456C-8BDF-8D04833B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K S</cp:lastModifiedBy>
  <cp:revision>2</cp:revision>
  <dcterms:created xsi:type="dcterms:W3CDTF">2013-12-23T23:15:00Z</dcterms:created>
  <dcterms:modified xsi:type="dcterms:W3CDTF">2026-07-03T16:00:00Z</dcterms:modified>
  <cp:category/>
</cp:coreProperties>
</file>